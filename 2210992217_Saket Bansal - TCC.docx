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67131" w14:textId="77777777" w:rsidR="002E6097" w:rsidRDefault="00907C9C">
      <w:pPr>
        <w:jc w:val="center"/>
        <w:rPr>
          <w:b/>
          <w:sz w:val="40"/>
        </w:rPr>
      </w:pPr>
      <w:r>
        <w:rPr>
          <w:b/>
          <w:sz w:val="40"/>
        </w:rPr>
        <w:br/>
      </w:r>
    </w:p>
    <w:p w14:paraId="7257E781" w14:textId="2742D3DC" w:rsidR="005A2EE3" w:rsidRDefault="00907C9C">
      <w:pPr>
        <w:jc w:val="center"/>
      </w:pPr>
      <w:r>
        <w:rPr>
          <w:b/>
          <w:sz w:val="40"/>
        </w:rPr>
        <w:t>TRAINING / INTERNSHIP CERTIFICATE</w:t>
      </w:r>
      <w:r>
        <w:rPr>
          <w:b/>
          <w:sz w:val="40"/>
        </w:rPr>
        <w:br/>
      </w:r>
    </w:p>
    <w:p w14:paraId="315941F1" w14:textId="0D6CD48F" w:rsidR="005A2EE3" w:rsidRDefault="00907C9C" w:rsidP="00AB06D4">
      <w:pPr>
        <w:ind w:left="5760" w:firstLine="720"/>
        <w:jc w:val="center"/>
      </w:pPr>
      <w:r>
        <w:t>Date: __</w:t>
      </w:r>
      <w:r w:rsidR="00AB06D4">
        <w:t>1</w:t>
      </w:r>
      <w:r w:rsidR="007E4725">
        <w:t>3</w:t>
      </w:r>
      <w:r>
        <w:t>__</w:t>
      </w:r>
      <w:r w:rsidR="002E6097">
        <w:t>\</w:t>
      </w:r>
      <w:r>
        <w:t>_</w:t>
      </w:r>
      <w:r w:rsidR="00AB06D4">
        <w:t>05</w:t>
      </w:r>
      <w:r>
        <w:t>_</w:t>
      </w:r>
      <w:r w:rsidR="002E6097">
        <w:t>_\__</w:t>
      </w:r>
      <w:r w:rsidR="00AB06D4">
        <w:t>2026</w:t>
      </w:r>
      <w:r w:rsidR="002E6097">
        <w:t>___</w:t>
      </w:r>
    </w:p>
    <w:p w14:paraId="48437A9D" w14:textId="17436541" w:rsidR="00355ACD" w:rsidRPr="00F637D5" w:rsidRDefault="008D4C89" w:rsidP="00302EC2">
      <w:pPr>
        <w:jc w:val="center"/>
        <w:rPr>
          <w:b/>
          <w:sz w:val="36"/>
          <w:szCs w:val="36"/>
        </w:rPr>
      </w:pPr>
      <w:r w:rsidRPr="00F637D5">
        <w:rPr>
          <w:b/>
          <w:sz w:val="36"/>
          <w:szCs w:val="36"/>
        </w:rPr>
        <w:t>To W</w:t>
      </w:r>
      <w:r w:rsidR="00355ACD" w:rsidRPr="00F637D5">
        <w:rPr>
          <w:b/>
          <w:sz w:val="36"/>
          <w:szCs w:val="36"/>
        </w:rPr>
        <w:t xml:space="preserve">hom </w:t>
      </w:r>
      <w:r w:rsidRPr="00F637D5">
        <w:rPr>
          <w:b/>
          <w:sz w:val="36"/>
          <w:szCs w:val="36"/>
        </w:rPr>
        <w:t>i</w:t>
      </w:r>
      <w:r w:rsidR="00355ACD" w:rsidRPr="00F637D5">
        <w:rPr>
          <w:b/>
          <w:sz w:val="36"/>
          <w:szCs w:val="36"/>
        </w:rPr>
        <w:t>t may Concern</w:t>
      </w:r>
    </w:p>
    <w:p w14:paraId="5FC3BE7D" w14:textId="3A4B8AF9" w:rsidR="008D4C89" w:rsidRDefault="00907C9C" w:rsidP="002E6097">
      <w:pPr>
        <w:spacing w:after="0" w:line="600" w:lineRule="auto"/>
      </w:pPr>
      <w:r>
        <w:t>Name of Student</w:t>
      </w:r>
      <w:r w:rsidR="009113C7">
        <w:tab/>
      </w:r>
      <w:r w:rsidR="009113C7">
        <w:tab/>
      </w:r>
      <w:r>
        <w:t>:</w:t>
      </w:r>
      <w:r w:rsidR="008D4C89">
        <w:t xml:space="preserve">       </w:t>
      </w:r>
      <w:r w:rsidR="009113C7">
        <w:t xml:space="preserve"> </w:t>
      </w:r>
      <w:r>
        <w:t>______________________</w:t>
      </w:r>
      <w:r w:rsidR="009113C7">
        <w:t>______</w:t>
      </w:r>
      <w:r w:rsidR="00AB06D4">
        <w:rPr>
          <w:u w:val="single"/>
        </w:rPr>
        <w:t>Saket_Bansal</w:t>
      </w:r>
      <w:r w:rsidR="009113C7">
        <w:t>______________________</w:t>
      </w:r>
      <w:r>
        <w:t>______</w:t>
      </w:r>
      <w:r w:rsidR="00F637D5">
        <w:t>__</w:t>
      </w:r>
    </w:p>
    <w:p w14:paraId="0344DB3E" w14:textId="33C956A1" w:rsidR="00F637D5" w:rsidRDefault="007E4725" w:rsidP="002E6097">
      <w:pPr>
        <w:spacing w:after="0" w:line="600" w:lineRule="auto"/>
      </w:pPr>
      <w:r w:rsidRPr="007E4725">
        <w:rPr>
          <w:noProof/>
        </w:rPr>
        <w:drawing>
          <wp:anchor distT="0" distB="0" distL="114300" distR="114300" simplePos="0" relativeHeight="251654656" behindDoc="0" locked="0" layoutInCell="1" allowOverlap="1" wp14:anchorId="0D8F6FA7" wp14:editId="17217FBB">
            <wp:simplePos x="0" y="0"/>
            <wp:positionH relativeFrom="column">
              <wp:posOffset>-772795</wp:posOffset>
            </wp:positionH>
            <wp:positionV relativeFrom="paragraph">
              <wp:posOffset>2159000</wp:posOffset>
            </wp:positionV>
            <wp:extent cx="3192780" cy="7094220"/>
            <wp:effectExtent l="0" t="0" r="0" b="0"/>
            <wp:wrapNone/>
            <wp:docPr id="10427165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709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4C89">
        <w:t>University Roll Number</w:t>
      </w:r>
      <w:r w:rsidR="009113C7">
        <w:tab/>
      </w:r>
      <w:r w:rsidR="008D4C89">
        <w:t xml:space="preserve">: </w:t>
      </w:r>
      <w:r w:rsidR="00302EC2">
        <w:t xml:space="preserve">     </w:t>
      </w:r>
      <w:r w:rsidR="009056A9">
        <w:t xml:space="preserve"> </w:t>
      </w:r>
      <w:r w:rsidR="00302EC2">
        <w:t xml:space="preserve"> </w:t>
      </w:r>
      <w:r w:rsidR="00F637D5">
        <w:t>____________________________</w:t>
      </w:r>
      <w:r w:rsidR="00AB06D4" w:rsidRPr="00AB06D4">
        <w:rPr>
          <w:u w:val="single"/>
        </w:rPr>
        <w:t>2210992217</w:t>
      </w:r>
      <w:r w:rsidR="00F637D5">
        <w:t>______________________________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2706"/>
        <w:gridCol w:w="3531"/>
      </w:tblGrid>
      <w:tr w:rsidR="009113C7" w14:paraId="2AEFE20E" w14:textId="77777777" w:rsidTr="002E6097">
        <w:trPr>
          <w:trHeight w:val="347"/>
        </w:trPr>
        <w:tc>
          <w:tcPr>
            <w:tcW w:w="9464" w:type="dxa"/>
            <w:gridSpan w:val="3"/>
            <w:shd w:val="clear" w:color="auto" w:fill="BFBFBF" w:themeFill="background1" w:themeFillShade="BF"/>
            <w:vAlign w:val="bottom"/>
          </w:tcPr>
          <w:p w14:paraId="4E15872F" w14:textId="4044F8F5" w:rsidR="009113C7" w:rsidRPr="009113C7" w:rsidRDefault="009113C7" w:rsidP="009113C7">
            <w:pPr>
              <w:spacing w:after="0"/>
              <w:jc w:val="center"/>
              <w:rPr>
                <w:color w:val="000000" w:themeColor="text1"/>
              </w:rPr>
            </w:pPr>
            <w:r w:rsidRPr="009113C7">
              <w:rPr>
                <w:b/>
                <w:color w:val="000000" w:themeColor="text1"/>
              </w:rPr>
              <w:t>Details of Internship</w:t>
            </w:r>
          </w:p>
        </w:tc>
      </w:tr>
      <w:tr w:rsidR="005A2EE3" w14:paraId="070F90E2" w14:textId="77777777" w:rsidTr="002E6097">
        <w:tc>
          <w:tcPr>
            <w:tcW w:w="3227" w:type="dxa"/>
            <w:vAlign w:val="center"/>
          </w:tcPr>
          <w:p w14:paraId="06934968" w14:textId="77777777" w:rsidR="005A2EE3" w:rsidRDefault="00907C9C" w:rsidP="009113C7">
            <w:pPr>
              <w:spacing w:after="0"/>
            </w:pPr>
            <w:r>
              <w:t>Company / Organization Name</w:t>
            </w:r>
            <w:r w:rsidR="008D4C89">
              <w:t>:</w:t>
            </w:r>
          </w:p>
        </w:tc>
        <w:tc>
          <w:tcPr>
            <w:tcW w:w="6237" w:type="dxa"/>
            <w:gridSpan w:val="2"/>
            <w:vAlign w:val="center"/>
          </w:tcPr>
          <w:p w14:paraId="706839DC" w14:textId="77777777" w:rsidR="005A2EE3" w:rsidRDefault="005A2EE3" w:rsidP="009113C7">
            <w:pPr>
              <w:spacing w:after="0"/>
            </w:pPr>
          </w:p>
          <w:p w14:paraId="5B73DDC4" w14:textId="2E1E7BC7" w:rsidR="009113C7" w:rsidRDefault="00AB06D4" w:rsidP="009113C7">
            <w:pPr>
              <w:spacing w:after="0"/>
            </w:pPr>
            <w:r>
              <w:t>Solitaire Infosystem Pvt. Ltd.</w:t>
            </w:r>
          </w:p>
        </w:tc>
      </w:tr>
      <w:tr w:rsidR="005A2EE3" w14:paraId="572A6609" w14:textId="77777777" w:rsidTr="002E6097">
        <w:tc>
          <w:tcPr>
            <w:tcW w:w="3227" w:type="dxa"/>
            <w:vAlign w:val="center"/>
          </w:tcPr>
          <w:p w14:paraId="7B35D80F" w14:textId="77777777" w:rsidR="005A2EE3" w:rsidRDefault="00907C9C" w:rsidP="009113C7">
            <w:pPr>
              <w:spacing w:after="0"/>
            </w:pPr>
            <w:r>
              <w:t>Address (with Location)</w:t>
            </w:r>
          </w:p>
        </w:tc>
        <w:tc>
          <w:tcPr>
            <w:tcW w:w="6237" w:type="dxa"/>
            <w:gridSpan w:val="2"/>
            <w:vAlign w:val="center"/>
          </w:tcPr>
          <w:p w14:paraId="0608F2A0" w14:textId="77777777" w:rsidR="005A2EE3" w:rsidRDefault="005A2EE3" w:rsidP="009113C7">
            <w:pPr>
              <w:spacing w:after="0"/>
            </w:pPr>
          </w:p>
          <w:p w14:paraId="4CB462CC" w14:textId="77777777" w:rsidR="009113C7" w:rsidRDefault="009113C7" w:rsidP="009113C7">
            <w:pPr>
              <w:spacing w:after="0"/>
            </w:pPr>
          </w:p>
          <w:p w14:paraId="5BAEACDC" w14:textId="036F3A91" w:rsidR="00A94076" w:rsidRDefault="00A94076" w:rsidP="009113C7">
            <w:pPr>
              <w:spacing w:after="0"/>
            </w:pPr>
            <w:r>
              <w:t>City-________</w:t>
            </w:r>
            <w:r w:rsidR="00AB06D4">
              <w:rPr>
                <w:u w:val="single"/>
              </w:rPr>
              <w:t>Mohali</w:t>
            </w:r>
            <w:r>
              <w:t>_______, State</w:t>
            </w:r>
            <w:r w:rsidR="00AB06D4">
              <w:t>-</w:t>
            </w:r>
            <w:r>
              <w:t>____________</w:t>
            </w:r>
            <w:r w:rsidR="00AB06D4" w:rsidRPr="00AB06D4">
              <w:rPr>
                <w:u w:val="single"/>
              </w:rPr>
              <w:t>Punjab</w:t>
            </w:r>
            <w:r>
              <w:t>_________________</w:t>
            </w:r>
          </w:p>
        </w:tc>
      </w:tr>
      <w:tr w:rsidR="005A2EE3" w14:paraId="7F0F9A1A" w14:textId="77777777" w:rsidTr="002E6097">
        <w:tc>
          <w:tcPr>
            <w:tcW w:w="3227" w:type="dxa"/>
            <w:vAlign w:val="center"/>
          </w:tcPr>
          <w:p w14:paraId="1099599D" w14:textId="77777777" w:rsidR="005A2EE3" w:rsidRDefault="00907C9C" w:rsidP="009113C7">
            <w:pPr>
              <w:spacing w:after="0"/>
            </w:pPr>
            <w:r>
              <w:t>Title of</w:t>
            </w:r>
            <w:r w:rsidR="00C42D72">
              <w:t xml:space="preserve"> </w:t>
            </w:r>
            <w:r>
              <w:t xml:space="preserve"> Training</w:t>
            </w:r>
          </w:p>
        </w:tc>
        <w:tc>
          <w:tcPr>
            <w:tcW w:w="6237" w:type="dxa"/>
            <w:gridSpan w:val="2"/>
            <w:vAlign w:val="center"/>
          </w:tcPr>
          <w:p w14:paraId="4C0900D2" w14:textId="77777777" w:rsidR="005A2EE3" w:rsidRDefault="005A2EE3" w:rsidP="009113C7">
            <w:pPr>
              <w:spacing w:after="0"/>
            </w:pPr>
          </w:p>
          <w:p w14:paraId="660F968D" w14:textId="7F6BE91D" w:rsidR="009113C7" w:rsidRDefault="001C0CDA" w:rsidP="009113C7">
            <w:pPr>
              <w:spacing w:after="0"/>
            </w:pPr>
            <w:r>
              <w:t>Expentra- Expense Management System</w:t>
            </w:r>
          </w:p>
        </w:tc>
      </w:tr>
      <w:tr w:rsidR="005A2EE3" w14:paraId="1EB82235" w14:textId="77777777" w:rsidTr="002E6097">
        <w:tc>
          <w:tcPr>
            <w:tcW w:w="3227" w:type="dxa"/>
            <w:vAlign w:val="center"/>
          </w:tcPr>
          <w:p w14:paraId="1497D374" w14:textId="77777777" w:rsidR="005A2EE3" w:rsidRDefault="00907C9C" w:rsidP="009113C7">
            <w:pPr>
              <w:spacing w:after="0"/>
            </w:pPr>
            <w:r>
              <w:t>Technology Used</w:t>
            </w:r>
          </w:p>
        </w:tc>
        <w:tc>
          <w:tcPr>
            <w:tcW w:w="6237" w:type="dxa"/>
            <w:gridSpan w:val="2"/>
            <w:vAlign w:val="center"/>
          </w:tcPr>
          <w:p w14:paraId="64E47F1E" w14:textId="4ED0F543" w:rsidR="005A2EE3" w:rsidRDefault="007E4725" w:rsidP="009113C7">
            <w:pPr>
              <w:spacing w:after="0"/>
            </w:pPr>
            <w:r>
              <w:t xml:space="preserve">                                                 MERN stack</w:t>
            </w:r>
          </w:p>
          <w:p w14:paraId="1F97D44C" w14:textId="77777777" w:rsidR="009113C7" w:rsidRDefault="009113C7" w:rsidP="009113C7">
            <w:pPr>
              <w:spacing w:after="0"/>
            </w:pPr>
          </w:p>
        </w:tc>
      </w:tr>
      <w:tr w:rsidR="002E6097" w14:paraId="4A9DB935" w14:textId="77777777" w:rsidTr="002E6097">
        <w:trPr>
          <w:trHeight w:val="617"/>
        </w:trPr>
        <w:tc>
          <w:tcPr>
            <w:tcW w:w="3227" w:type="dxa"/>
            <w:vAlign w:val="center"/>
          </w:tcPr>
          <w:p w14:paraId="008535AD" w14:textId="3EAF53EC" w:rsidR="002E6097" w:rsidRDefault="002E6097" w:rsidP="009113C7">
            <w:pPr>
              <w:spacing w:after="0"/>
            </w:pPr>
            <w:r>
              <w:t>Role of the Candidate</w:t>
            </w:r>
          </w:p>
        </w:tc>
        <w:tc>
          <w:tcPr>
            <w:tcW w:w="6237" w:type="dxa"/>
            <w:gridSpan w:val="2"/>
            <w:vAlign w:val="center"/>
          </w:tcPr>
          <w:p w14:paraId="01AFA6C6" w14:textId="45C054AB" w:rsidR="002E6097" w:rsidRDefault="00440486" w:rsidP="009113C7">
            <w:pPr>
              <w:spacing w:after="0"/>
            </w:pPr>
            <w:r>
              <w:t xml:space="preserve">                     </w:t>
            </w:r>
            <w:r w:rsidRPr="00440486">
              <w:t>Full Stack Web Developer (MERN)</w:t>
            </w:r>
          </w:p>
        </w:tc>
      </w:tr>
      <w:tr w:rsidR="009113C7" w14:paraId="5962B64B" w14:textId="77777777" w:rsidTr="002E6097">
        <w:trPr>
          <w:trHeight w:val="617"/>
        </w:trPr>
        <w:tc>
          <w:tcPr>
            <w:tcW w:w="3227" w:type="dxa"/>
            <w:vAlign w:val="center"/>
          </w:tcPr>
          <w:p w14:paraId="19050061" w14:textId="2AE8674E" w:rsidR="009113C7" w:rsidRDefault="009113C7" w:rsidP="009113C7">
            <w:pPr>
              <w:spacing w:after="0"/>
            </w:pPr>
            <w:r>
              <w:t>Duration (From date – To Date)</w:t>
            </w:r>
          </w:p>
        </w:tc>
        <w:tc>
          <w:tcPr>
            <w:tcW w:w="2706" w:type="dxa"/>
            <w:vAlign w:val="center"/>
          </w:tcPr>
          <w:p w14:paraId="32514469" w14:textId="01ABD475" w:rsidR="009113C7" w:rsidRDefault="00440486" w:rsidP="009113C7">
            <w:pPr>
              <w:spacing w:after="0"/>
            </w:pPr>
            <w:r>
              <w:t xml:space="preserve">         15</w:t>
            </w:r>
            <w:r w:rsidR="00AB06D4">
              <w:t xml:space="preserve"> jan,2026</w:t>
            </w:r>
          </w:p>
        </w:tc>
        <w:tc>
          <w:tcPr>
            <w:tcW w:w="3531" w:type="dxa"/>
            <w:vAlign w:val="center"/>
          </w:tcPr>
          <w:p w14:paraId="6FEC5AC2" w14:textId="28B67A5E" w:rsidR="009113C7" w:rsidRDefault="00440486" w:rsidP="009113C7">
            <w:pPr>
              <w:spacing w:after="0"/>
            </w:pPr>
            <w:r>
              <w:t xml:space="preserve">                   June 2026</w:t>
            </w:r>
          </w:p>
        </w:tc>
      </w:tr>
      <w:tr w:rsidR="005A2EE3" w14:paraId="773745F4" w14:textId="77777777" w:rsidTr="002E6097">
        <w:tc>
          <w:tcPr>
            <w:tcW w:w="3227" w:type="dxa"/>
            <w:vAlign w:val="center"/>
          </w:tcPr>
          <w:p w14:paraId="3AF831CA" w14:textId="77777777" w:rsidR="005A2EE3" w:rsidRDefault="00907C9C" w:rsidP="009113C7">
            <w:pPr>
              <w:spacing w:after="0"/>
            </w:pPr>
            <w:r>
              <w:t>Performance</w:t>
            </w:r>
          </w:p>
        </w:tc>
        <w:tc>
          <w:tcPr>
            <w:tcW w:w="6237" w:type="dxa"/>
            <w:gridSpan w:val="2"/>
            <w:vAlign w:val="center"/>
          </w:tcPr>
          <w:p w14:paraId="2E242811" w14:textId="72DAA9D7" w:rsidR="009113C7" w:rsidRDefault="00000000" w:rsidP="009113C7">
            <w:pPr>
              <w:spacing w:after="0"/>
              <w:ind w:left="316"/>
            </w:pPr>
            <w:r>
              <w:rPr>
                <w:noProof/>
              </w:rPr>
              <w:pict w14:anchorId="328CB974">
                <v:rect id="_x0000_s2053" style="position:absolute;left:0;text-align:left;margin-left:2.65pt;margin-top:2.05pt;width:10.2pt;height:10.8pt;z-index:251658240;mso-position-horizontal-relative:text;mso-position-vertical-relative:text" strokecolor="black [3213]" strokeweight="1pt"/>
              </w:pict>
            </w:r>
            <w:r w:rsidR="009113C7">
              <w:t xml:space="preserve">Unsatisfactory </w:t>
            </w:r>
          </w:p>
          <w:p w14:paraId="19B255F5" w14:textId="504EE718" w:rsidR="009113C7" w:rsidRDefault="00000000" w:rsidP="009113C7">
            <w:pPr>
              <w:spacing w:after="0"/>
              <w:ind w:left="316"/>
            </w:pPr>
            <w:r>
              <w:rPr>
                <w:noProof/>
              </w:rPr>
              <w:pict w14:anchorId="328CB974">
                <v:rect id="_x0000_s2054" style="position:absolute;left:0;text-align:left;margin-left:3.05pt;margin-top:.35pt;width:10.2pt;height:10.8pt;z-index:251659264" strokecolor="black [3213]" strokeweight="1pt"/>
              </w:pict>
            </w:r>
            <w:r>
              <w:rPr>
                <w:noProof/>
              </w:rPr>
              <w:pict w14:anchorId="328CB974">
                <v:rect id="_x0000_s2055" style="position:absolute;left:0;text-align:left;margin-left:2.85pt;margin-top:14.25pt;width:10.2pt;height:10.8pt;z-index:251660288" strokecolor="black [3213]" strokeweight="1pt"/>
              </w:pict>
            </w:r>
            <w:r w:rsidR="009113C7">
              <w:t xml:space="preserve">Satisfactory </w:t>
            </w:r>
          </w:p>
          <w:p w14:paraId="5E9AE45A" w14:textId="36C409A2" w:rsidR="009113C7" w:rsidRDefault="009113C7" w:rsidP="009113C7">
            <w:pPr>
              <w:spacing w:after="0"/>
              <w:ind w:left="316"/>
            </w:pPr>
            <w:r>
              <w:t>Good</w:t>
            </w:r>
          </w:p>
        </w:tc>
      </w:tr>
    </w:tbl>
    <w:p w14:paraId="0306D8F6" w14:textId="14DF0403" w:rsidR="00F637D5" w:rsidRDefault="00907C9C" w:rsidP="002E6097">
      <w:pPr>
        <w:spacing w:after="0" w:line="480" w:lineRule="auto"/>
        <w:ind w:right="46"/>
      </w:pPr>
      <w:r>
        <w:br/>
      </w:r>
      <w:r w:rsidRPr="00C42D72">
        <w:rPr>
          <w:b/>
        </w:rPr>
        <w:t>Remarks:</w:t>
      </w:r>
      <w:r w:rsidR="00F637D5" w:rsidRPr="00F637D5">
        <w:t xml:space="preserve"> </w:t>
      </w:r>
      <w:r w:rsidR="00F637D5">
        <w:t>________</w:t>
      </w:r>
      <w:r w:rsidR="005C1EBA" w:rsidRPr="005C1EBA">
        <w:rPr>
          <w:u w:val="single"/>
        </w:rPr>
        <w:t>_____________________</w:t>
      </w:r>
      <w:r w:rsidR="005C1EBA" w:rsidRPr="005C1EBA">
        <w:rPr>
          <w:u w:val="single"/>
        </w:rPr>
        <w:t>Well Done</w:t>
      </w:r>
      <w:r w:rsidR="00F637D5" w:rsidRPr="005C1EBA">
        <w:rPr>
          <w:u w:val="single"/>
        </w:rPr>
        <w:t>____________________________________________________________</w:t>
      </w:r>
    </w:p>
    <w:p w14:paraId="3C6E7B6C" w14:textId="6FB96DA5" w:rsidR="005A2EE3" w:rsidRDefault="007E4725">
      <w:r w:rsidRPr="007E4725">
        <w:rPr>
          <w:noProof/>
        </w:rPr>
        <w:drawing>
          <wp:anchor distT="0" distB="0" distL="114300" distR="114300" simplePos="0" relativeHeight="251663872" behindDoc="1" locked="0" layoutInCell="1" allowOverlap="1" wp14:anchorId="520E2709" wp14:editId="7E73323A">
            <wp:simplePos x="0" y="0"/>
            <wp:positionH relativeFrom="column">
              <wp:posOffset>40005</wp:posOffset>
            </wp:positionH>
            <wp:positionV relativeFrom="paragraph">
              <wp:posOffset>478155</wp:posOffset>
            </wp:positionV>
            <wp:extent cx="1600200" cy="1054100"/>
            <wp:effectExtent l="0" t="0" r="0" b="0"/>
            <wp:wrapNone/>
            <wp:docPr id="20842168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83" t="36396" r="29239" b="26309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60020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7C9C">
        <w:br/>
        <w:t>_________________________________________________________________________________________</w:t>
      </w:r>
      <w:r w:rsidR="008D4C89">
        <w:t>_________</w:t>
      </w:r>
      <w:r w:rsidR="002E6097">
        <w:t>___</w:t>
      </w:r>
      <w:r w:rsidR="008D4C89">
        <w:t>_____</w:t>
      </w:r>
      <w:r w:rsidR="002E6097">
        <w:t>________</w:t>
      </w:r>
    </w:p>
    <w:p w14:paraId="7581C27C" w14:textId="268D3F6A" w:rsidR="008D4C89" w:rsidRDefault="008D4C89"/>
    <w:p w14:paraId="18D2F7C8" w14:textId="5BDC1508" w:rsidR="00F637D5" w:rsidRDefault="00F637D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8"/>
        <w:gridCol w:w="4428"/>
      </w:tblGrid>
      <w:tr w:rsidR="00F637D5" w14:paraId="4CCAC3D0" w14:textId="77777777" w:rsidTr="00F637D5">
        <w:tc>
          <w:tcPr>
            <w:tcW w:w="4428" w:type="dxa"/>
          </w:tcPr>
          <w:p w14:paraId="550105BC" w14:textId="250757AE" w:rsidR="00F637D5" w:rsidRDefault="00F637D5" w:rsidP="00F637D5">
            <w:pPr>
              <w:spacing w:after="120"/>
            </w:pPr>
            <w:r>
              <w:t>Signature (Authorized Signatory with Official Seal)</w:t>
            </w:r>
          </w:p>
        </w:tc>
        <w:tc>
          <w:tcPr>
            <w:tcW w:w="4428" w:type="dxa"/>
          </w:tcPr>
          <w:p w14:paraId="586B1AC2" w14:textId="0DE550A4" w:rsidR="00F637D5" w:rsidRDefault="00F637D5" w:rsidP="00F637D5">
            <w:pPr>
              <w:spacing w:after="120" w:line="360" w:lineRule="auto"/>
            </w:pPr>
            <w:r>
              <w:t>Name:              _______</w:t>
            </w:r>
            <w:r w:rsidR="001C0CDA">
              <w:rPr>
                <w:u w:val="single"/>
              </w:rPr>
              <w:t>Gagandeep</w:t>
            </w:r>
            <w:r w:rsidR="001C0CDA">
              <w:t xml:space="preserve"> </w:t>
            </w:r>
            <w:r w:rsidR="001C0CDA">
              <w:rPr>
                <w:u w:val="single"/>
              </w:rPr>
              <w:t>Sawhney</w:t>
            </w:r>
            <w:r>
              <w:t>___</w:t>
            </w:r>
          </w:p>
          <w:p w14:paraId="1FEE6C55" w14:textId="095DA1A1" w:rsidR="00F637D5" w:rsidRDefault="00F637D5" w:rsidP="00F637D5">
            <w:pPr>
              <w:spacing w:line="360" w:lineRule="auto"/>
            </w:pPr>
            <w:r>
              <w:t>Designation:  ___________</w:t>
            </w:r>
            <w:r w:rsidR="001C0CDA">
              <w:rPr>
                <w:u w:val="single"/>
              </w:rPr>
              <w:t>CIO</w:t>
            </w:r>
            <w:r>
              <w:t>____________________</w:t>
            </w:r>
          </w:p>
          <w:p w14:paraId="2345EE11" w14:textId="77777777" w:rsidR="00F637D5" w:rsidRDefault="00F637D5" w:rsidP="00F637D5">
            <w:pPr>
              <w:spacing w:line="360" w:lineRule="auto"/>
            </w:pPr>
          </w:p>
        </w:tc>
      </w:tr>
    </w:tbl>
    <w:p w14:paraId="1967B55B" w14:textId="77777777" w:rsidR="007E4725" w:rsidRDefault="007E4725"/>
    <w:sectPr w:rsidR="007E4725" w:rsidSect="002E6097">
      <w:pgSz w:w="12240" w:h="15840" w:code="1"/>
      <w:pgMar w:top="709" w:right="1041" w:bottom="567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03DF0" w14:textId="77777777" w:rsidR="00E8534A" w:rsidRDefault="00E8534A" w:rsidP="005A2EE3">
      <w:pPr>
        <w:spacing w:after="0" w:line="240" w:lineRule="auto"/>
      </w:pPr>
      <w:r>
        <w:separator/>
      </w:r>
    </w:p>
  </w:endnote>
  <w:endnote w:type="continuationSeparator" w:id="0">
    <w:p w14:paraId="38C2B469" w14:textId="77777777" w:rsidR="00E8534A" w:rsidRDefault="00E8534A" w:rsidP="005A2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2BE2B" w14:textId="77777777" w:rsidR="00E8534A" w:rsidRDefault="00E8534A" w:rsidP="005A2EE3">
      <w:pPr>
        <w:spacing w:after="0" w:line="240" w:lineRule="auto"/>
      </w:pPr>
      <w:r>
        <w:separator/>
      </w:r>
    </w:p>
  </w:footnote>
  <w:footnote w:type="continuationSeparator" w:id="0">
    <w:p w14:paraId="1BB3E574" w14:textId="77777777" w:rsidR="00E8534A" w:rsidRDefault="00E8534A" w:rsidP="005A2E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7095625">
    <w:abstractNumId w:val="8"/>
  </w:num>
  <w:num w:numId="2" w16cid:durableId="1669093286">
    <w:abstractNumId w:val="6"/>
  </w:num>
  <w:num w:numId="3" w16cid:durableId="1960604864">
    <w:abstractNumId w:val="5"/>
  </w:num>
  <w:num w:numId="4" w16cid:durableId="2056805255">
    <w:abstractNumId w:val="4"/>
  </w:num>
  <w:num w:numId="5" w16cid:durableId="767770727">
    <w:abstractNumId w:val="7"/>
  </w:num>
  <w:num w:numId="6" w16cid:durableId="1459301363">
    <w:abstractNumId w:val="3"/>
  </w:num>
  <w:num w:numId="7" w16cid:durableId="920216654">
    <w:abstractNumId w:val="2"/>
  </w:num>
  <w:num w:numId="8" w16cid:durableId="1045258478">
    <w:abstractNumId w:val="1"/>
  </w:num>
  <w:num w:numId="9" w16cid:durableId="164055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074BC0"/>
    <w:rsid w:val="0015074B"/>
    <w:rsid w:val="001C0CDA"/>
    <w:rsid w:val="0029639D"/>
    <w:rsid w:val="002E6097"/>
    <w:rsid w:val="00302EC2"/>
    <w:rsid w:val="0030640D"/>
    <w:rsid w:val="00326F90"/>
    <w:rsid w:val="00355ACD"/>
    <w:rsid w:val="00440486"/>
    <w:rsid w:val="00517A2D"/>
    <w:rsid w:val="005A2EE3"/>
    <w:rsid w:val="005C1EBA"/>
    <w:rsid w:val="007E4725"/>
    <w:rsid w:val="008D4C89"/>
    <w:rsid w:val="009056A9"/>
    <w:rsid w:val="00907C9C"/>
    <w:rsid w:val="009113C7"/>
    <w:rsid w:val="00926D96"/>
    <w:rsid w:val="009C4CA3"/>
    <w:rsid w:val="00A43558"/>
    <w:rsid w:val="00A94076"/>
    <w:rsid w:val="00AA1D8D"/>
    <w:rsid w:val="00AB06D4"/>
    <w:rsid w:val="00B22C43"/>
    <w:rsid w:val="00B47730"/>
    <w:rsid w:val="00C42D72"/>
    <w:rsid w:val="00CB0664"/>
    <w:rsid w:val="00E8534A"/>
    <w:rsid w:val="00F637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6"/>
    <o:shapelayout v:ext="edit">
      <o:idmap v:ext="edit" data="2"/>
    </o:shapelayout>
  </w:shapeDefaults>
  <w:decimalSymbol w:val="."/>
  <w:listSeparator w:val=","/>
  <w14:docId w14:val="7D9437ED"/>
  <w15:docId w15:val="{94BC0950-E11D-4123-9F83-A9CB00AC1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55A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A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D7024B-E20D-4015-BD11-6B4C453AA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Saket Bansal</cp:lastModifiedBy>
  <cp:revision>9</cp:revision>
  <cp:lastPrinted>2026-05-01T05:30:00Z</cp:lastPrinted>
  <dcterms:created xsi:type="dcterms:W3CDTF">2026-04-30T06:59:00Z</dcterms:created>
  <dcterms:modified xsi:type="dcterms:W3CDTF">2026-05-13T17:07:00Z</dcterms:modified>
</cp:coreProperties>
</file>